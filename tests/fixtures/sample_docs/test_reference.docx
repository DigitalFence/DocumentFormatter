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b/>
          <w:sz w:val="32"/>
        </w:rPr>
        <w:t>Sample Title</w:t>
      </w:r>
    </w:p>
    <w:p>
      <w:pPr>
        <w:pStyle w:val="Heading1"/>
      </w:pPr>
      <w:r>
        <w:rPr>
          <w:rFonts w:ascii="Times New Roman" w:hAnsi="Times New Roman"/>
          <w:sz w:val="28"/>
        </w:rPr>
        <w:t>Chapter 1</w:t>
      </w:r>
    </w:p>
    <w:p>
      <w:pPr>
        <w:pStyle w:val="Heading2"/>
      </w:pPr>
      <w:r>
        <w:rPr>
          <w:rFonts w:ascii="Times New Roman" w:hAnsi="Times New Roman"/>
          <w:sz w:val="24"/>
        </w:rPr>
        <w:t>Section 1.1</w:t>
      </w:r>
    </w:p>
    <w:p>
      <w:r>
        <w:rPr>
          <w:rFonts w:ascii="Times New Roman" w:hAnsi="Times New Roman"/>
          <w:sz w:val="22"/>
        </w:rPr>
        <w:t>This is a sample paragraph with normal text.</w:t>
      </w:r>
    </w:p>
    <w:p>
      <w:r>
        <w:rPr>
          <w:rFonts w:ascii="Times New Roman" w:hAnsi="Times New Roman"/>
          <w:sz w:val="22"/>
        </w:rPr>
        <w:t xml:space="preserve">This is </w:t>
      </w:r>
      <w:r>
        <w:rPr>
          <w:rFonts w:ascii="Times New Roman" w:hAnsi="Times New Roman"/>
          <w:b/>
          <w:sz w:val="22"/>
        </w:rPr>
        <w:t>bold text</w:t>
      </w:r>
      <w:r>
        <w:rPr>
          <w:rFonts w:ascii="Times New Roman" w:hAnsi="Times New Roman"/>
          <w:sz w:val="22"/>
        </w:rPr>
        <w:t xml:space="preserve"> and </w:t>
      </w:r>
      <w:r>
        <w:rPr>
          <w:rFonts w:ascii="Times New Roman" w:hAnsi="Times New Roman"/>
          <w:i/>
          <w:sz w:val="22"/>
        </w:rPr>
        <w:t>italic text</w:t>
      </w:r>
      <w:r>
        <w:rPr>
          <w:rFonts w:ascii="Times New Roman" w:hAnsi="Times New Roman"/>
          <w:sz w:val="22"/>
        </w:rPr>
        <w:t>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